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A2A38"/>
          <w:sz w:val="48"/>
        </w:rPr>
        <w:t>백년의 월광: 꼬리가 닿는 거리</w:t>
      </w:r>
    </w:p>
    <w:p>
      <w:pPr>
        <w:jc w:val="center"/>
      </w:pPr>
      <w:r>
        <w:rPr>
          <w:rFonts w:ascii="Malgun Gothic" w:hAnsi="Malgun Gothic" w:eastAsia="Malgun Gothic"/>
          <w:color w:val="4A5260"/>
          <w:sz w:val="22"/>
        </w:rPr>
        <w:t>v1.1 그래픽 방식 변경에 따른 게임 재정의 · 전투 · 재미 요소 · BM 취합 문서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color w:val="2A2A38"/>
                <w:sz w:val="20"/>
              </w:rPr>
              <w:t>핵심 재정의</w:t>
            </w:r>
          </w:p>
          <w:p>
            <w:r>
              <w:rPr>
                <w:rFonts w:ascii="Malgun Gothic" w:hAnsi="Malgun Gothic" w:eastAsia="Malgun Gothic"/>
                <w:sz w:val="20"/>
              </w:rPr>
              <w:t>이 게임은 AI 도트 스프라이트 캐릭터가 HD-2D 월광 무대 위에서 서로의 흔적을 따라가고, 공명을 통해 색을 되찾는 모바일 감성 액션 로그라이트다.</w:t>
            </w:r>
          </w:p>
        </w:tc>
      </w:tr>
    </w:tbl>
    <w:p/>
    <w:p>
      <w:pPr>
        <w:pStyle w:val="Heading1"/>
      </w:pPr>
      <w:r>
        <w:t>1. 그래픽 변경에 따른 게임 재정의</w:t>
      </w:r>
    </w:p>
    <w:p>
      <w:r>
        <w:rPr>
          <w:b/>
        </w:rPr>
        <w:t>v1.0</w:t>
      </w:r>
      <w:r>
        <w:t xml:space="preserve">의 3D 로우폴리 기반 방향은 입체 액션과 셰이더 연출 중심이었다. </w:t>
      </w:r>
      <w:r>
        <w:rPr>
          <w:b/>
        </w:rPr>
        <w:t>v1.1</w:t>
      </w:r>
      <w:r>
        <w:t>에서는 AI 생성 2D 도트 스프라이트와 옥토패스 트래블러식 HD-2D 배경으로 전환되면서, 게임의 중심이 정밀한 3D 액션에서 판독성 높은 2D 위치 판단과 색 변화의 감정 보상으로 이동했다.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v1.0</w:t>
            </w:r>
          </w:p>
        </w:tc>
        <w:tc>
          <w:tcPr>
            <w:tcW w:type="dxa" w:w="2268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v1.1</w:t>
            </w:r>
          </w:p>
        </w:tc>
        <w:tc>
          <w:tcPr>
            <w:tcW w:type="dxa" w:w="340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게임성 영향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캐릭터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3D 로우폴리 + 도트 셰이더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도트 스프라이트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모션보다 실루엣, 프레임, 팔레트 가독성이 중요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배경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3D 모듈 조합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HD-2D 레이어 배경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전투 판독성을 위해 배경은 후퇴하고 캐릭터/탄/흔적이 전면에 와야 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카메라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2.5D 3D 공간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2D 전투 평면 + 심도 레이어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넓은 공간 탐색보다 짧은 방 단위 판단 루프가 적합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연출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셰이더/모델 기반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팔레트 스왑/Ghost/풀컬러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색 변화 자체가 게임 상태와 보상이 되어야 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3EA"/>
          </w:tcPr>
          <w:p>
            <w:r/>
            <w:r>
              <w:rPr>
                <w:rFonts w:ascii="Malgun Gothic" w:hAnsi="Malgun Gothic" w:eastAsia="Malgun Gothic"/>
                <w:b/>
                <w:color w:val="2A2A38"/>
                <w:sz w:val="20"/>
              </w:rPr>
              <w:t>새 한 줄 피치</w:t>
            </w:r>
          </w:p>
          <w:p>
            <w:r>
              <w:rPr>
                <w:rFonts w:ascii="Malgun Gothic" w:hAnsi="Malgun Gothic" w:eastAsia="Malgun Gothic"/>
                <w:sz w:val="20"/>
              </w:rPr>
              <w:t>HD-2D 월광 무대에서 두 저주받은 동물이 서로의 흔적을 따라 색을 되찾는 모바일 공명 액션 로그라이트.</w:t>
            </w:r>
          </w:p>
        </w:tc>
      </w:tr>
    </w:tbl>
    <w:p/>
    <w:p>
      <w:pPr>
        <w:pStyle w:val="Heading1"/>
      </w:pPr>
      <w:r>
        <w:t>2. 게임 진행 방식</w:t>
      </w:r>
    </w:p>
    <w:p>
      <w:pPr>
        <w:ind w:left="198" w:hanging="113"/>
      </w:pPr>
      <w:r>
        <w:rPr>
          <w:b/>
        </w:rPr>
        <w:t xml:space="preserve">• </w:t>
      </w:r>
      <w:r>
        <w:t>플레이어는 냥 또는 뭉 위상으로 2D 방에 진입한다.</w:t>
      </w:r>
    </w:p>
    <w:p>
      <w:pPr>
        <w:ind w:left="198" w:hanging="113"/>
      </w:pPr>
      <w:r>
        <w:rPr>
          <w:b/>
        </w:rPr>
        <w:t xml:space="preserve">• </w:t>
      </w:r>
      <w:r>
        <w:t>이동하면 공격을 멈추고 회피하며 바닥에 흔적을 남긴다.</w:t>
      </w:r>
    </w:p>
    <w:p>
      <w:pPr>
        <w:ind w:left="198" w:hanging="113"/>
      </w:pPr>
      <w:r>
        <w:rPr>
          <w:b/>
        </w:rPr>
        <w:t xml:space="preserve">• </w:t>
      </w:r>
      <w:r>
        <w:t>멈추면 자동 공격이 발동하지만 위험에 노출된다.</w:t>
      </w:r>
    </w:p>
    <w:p>
      <w:pPr>
        <w:ind w:left="198" w:hanging="113"/>
      </w:pPr>
      <w:r>
        <w:rPr>
          <w:b/>
        </w:rPr>
        <w:t xml:space="preserve">• </w:t>
      </w:r>
      <w:r>
        <w:t>교대하면 활성 캐릭터, 팔레트, 공격 역할이 즉시 바뀐다.</w:t>
      </w:r>
    </w:p>
    <w:p>
      <w:pPr>
        <w:ind w:left="198" w:hanging="113"/>
      </w:pPr>
      <w:r>
        <w:rPr>
          <w:b/>
        </w:rPr>
        <w:t xml:space="preserve">• </w:t>
      </w:r>
      <w:r>
        <w:t>비활성 캐릭터는 Ghost 스프라이트로 남아 같은 공간에 있음을 전달한다.</w:t>
      </w:r>
    </w:p>
    <w:p>
      <w:pPr>
        <w:ind w:left="198" w:hanging="113"/>
      </w:pPr>
      <w:r>
        <w:rPr>
          <w:b/>
        </w:rPr>
        <w:t xml:space="preserve">• </w:t>
      </w:r>
      <w:r>
        <w:t>파트너의 흔적을 밟으면 공명 게이지가 크게 상승한다.</w:t>
      </w:r>
    </w:p>
    <w:p>
      <w:pPr>
        <w:ind w:left="198" w:hanging="113"/>
      </w:pPr>
      <w:r>
        <w:rPr>
          <w:b/>
        </w:rPr>
        <w:t xml:space="preserve">• </w:t>
      </w:r>
      <w:r>
        <w:t>게이지 100%에서 Eclipse를 발동하면 풀컬러 전환과 동시 공격이 발생한다.</w:t>
      </w:r>
    </w:p>
    <w:p>
      <w:pPr>
        <w:ind w:left="198" w:hanging="113"/>
      </w:pPr>
      <w:r>
        <w:rPr>
          <w:b/>
        </w:rPr>
        <w:t xml:space="preserve">• </w:t>
      </w:r>
      <w:r>
        <w:t>방을 클리어하면 보상 선택, 다음 방, 보스방으로 이어진다.</w:t>
      </w:r>
    </w:p>
    <w:p>
      <w:pPr>
        <w:ind w:left="198" w:hanging="113"/>
      </w:pPr>
      <w:r>
        <w:rPr>
          <w:b/>
        </w:rPr>
        <w:t xml:space="preserve">• </w:t>
      </w:r>
      <w:r>
        <w:t>사망하면 흉터가 남아 다음 런의 조건부 성장과 서사가 된다.</w:t>
      </w:r>
    </w:p>
    <w:p>
      <w:pPr>
        <w:pStyle w:val="Heading1"/>
      </w:pPr>
      <w:r>
        <w:t>3. 전투 방식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EE"/>
          </w:tcPr>
          <w:p>
            <w:r/>
            <w:r>
              <w:rPr>
                <w:rFonts w:ascii="Malgun Gothic" w:hAnsi="Malgun Gothic" w:eastAsia="Malgun Gothic"/>
                <w:b/>
                <w:color w:val="2A2A38"/>
                <w:sz w:val="20"/>
              </w:rPr>
              <w:t>전투 정의</w:t>
            </w:r>
          </w:p>
          <w:p>
            <w:r>
              <w:rPr>
                <w:rFonts w:ascii="Malgun Gothic" w:hAnsi="Malgun Gothic" w:eastAsia="Malgun Gothic"/>
                <w:sz w:val="20"/>
              </w:rPr>
              <w:t>2D 전투 평면에서 자동 공격과 회피를 반복하며, 파트너가 남긴 흔적을 위험 속에서 회수해 공명을 터뜨리는 위치 판단형 액션 전투.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340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플레이 의미</w:t>
            </w:r>
          </w:p>
        </w:tc>
        <w:tc>
          <w:tcPr>
            <w:tcW w:type="dxa" w:w="4195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재미 포인트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이동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회피, 흔적 생성, 생존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공격을 포기하고 좋은 위치를 찾는 판단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자동 공격, 위험 노출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패턴 사이 빈틈에 잠깐 멈춰 딜을 넣는 긴장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교대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역할과 팔레트 전환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지금 상황에 맞는 캐릭터를 고르는 판단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흔적 밟기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공명 게이지 급속 충전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위험하지만 탐나는 목표 지점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Eclipse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풀컬러, 동시 공격, 클라이맥스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전투적 보상과 감정적 재회가 동시에 발생</w:t>
            </w:r>
          </w:p>
        </w:tc>
      </w:tr>
    </w:tbl>
    <w:p/>
    <w:p>
      <w:pPr>
        <w:pStyle w:val="Heading1"/>
      </w:pPr>
      <w:r>
        <w:t>4. 냥과 뭉의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캐릭터</w:t>
            </w:r>
          </w:p>
        </w:tc>
        <w:tc>
          <w:tcPr>
            <w:tcW w:type="dxa" w:w="2381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전투 역할</w:t>
            </w:r>
          </w:p>
        </w:tc>
        <w:tc>
          <w:tcPr>
            <w:tcW w:type="dxa" w:w="5556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재미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냥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원거리 / 공간 제어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 거리에서 공격하고 적을 느리게 하거나 경로를 제한한다. 흔적 위에서 공명 회복 효율이 높다.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뭉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근접 / 방어 / 회수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위험 지역을 통과해 흔적을 회수하고 탄을 막거나 밀어낸다. 접근전과 생존 판단을 담당한다.</w:t>
            </w:r>
          </w:p>
        </w:tc>
      </w:tr>
    </w:tbl>
    <w:p/>
    <w:p>
      <w:pPr>
        <w:pStyle w:val="Heading1"/>
      </w:pPr>
      <w:r>
        <w:t>5. 재미 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재미 요소</w:t>
            </w:r>
          </w:p>
        </w:tc>
        <w:tc>
          <w:tcPr>
            <w:tcW w:type="dxa" w:w="3515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855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설계 조건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위험한 흔적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파트너 흔적을 밟기 위해 위험 지역에 들어가는 재미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흔적은 안전한 보너스가 아니라 위험하지만 탐나는 위치에 있어야 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이동/정지 선택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살기 위해 움직이고, 때리기 위해 멈추는 긴장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적 패턴 사이에 짧은 공격 기회가 반복되어야 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교대 판단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냥/뭉 중 지금 필요한 해법을 고르는 재미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두 캐릭터의 대응 상황이 명확히 달라야 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Eclipse 보상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풀컬러 전환과 동시 공격의 폭발감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성능 보상과 감정 보상이 동시에 느껴져야 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 단위 클라이맥스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45초 안에 작은 위기와 보상을 완결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방마다 공명 직전 또는 공명 발동의 피크가 있어야 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색 회복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색 자체가 진행 상태와 감정 보상이 됨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냥/뭉/Eclipse 팔레트가 설명 없이 구분되어야 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흉터 성장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실패가 다음 런의 힘과 이야기로 남음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사망 원인 기반 보상으로 억울함보다 재도전 의지를 줘야 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조합 실험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냥 6종 × 뭉 6종의 플레이스타일 변화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수직 성능보다 수평적 해법 차이가 중요</w:t>
            </w:r>
          </w:p>
        </w:tc>
      </w:tr>
    </w:tbl>
    <w:p/>
    <w:p>
      <w:pPr>
        <w:pStyle w:val="Heading1"/>
      </w:pPr>
      <w:r>
        <w:t>6. 45초 전투방 기본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31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408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40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플레이 감정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0~8초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적 1차 등장, 기본 회피/자동 공격 학습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상황 파악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8~18초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위험 지역 근처에 파트너 흔적 생성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욕심과 안전 사이 갈등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18~28초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교대 유도 패턴 등장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캐릭터 선택 압박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28~36초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공명 게이지 80~100% 도달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곧 터질 것 같은 긴장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36~45초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Eclipse 발동 또는 아슬아슬한 클리어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작은 클라이맥스</w:t>
            </w:r>
          </w:p>
        </w:tc>
      </w:tr>
    </w:tbl>
    <w:p/>
    <w:p>
      <w:pPr>
        <w:pStyle w:val="Heading1"/>
      </w:pPr>
      <w:r>
        <w:t>7. 게임성 검증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질문</w:t>
            </w:r>
          </w:p>
        </w:tc>
        <w:tc>
          <w:tcPr>
            <w:tcW w:type="dxa" w:w="5669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통과 기준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도트 캐릭터가 작아도 잘 보이는가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 기준 1초 안에 냥/뭉이 구분된다.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배경이 전투를 방해하지 않는가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캐릭터, 적, 탄, 흔적이 배경보다 먼저 읽힌다.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팔레트 스왑이 위상 전환으로 느껴지는가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교대 순간 상태 변화가 UI 설명 없이 이해된다.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Ghost가 혼란을 만들지 않는가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비활성 캐릭터가 적이나 투사체로 오해되지 않는다.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흔적이 전략이 되는가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플레이어가 위험을 감수하고 흔적을 밟으러 간다.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Eclipse가 보상처럼 느껴지는가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풀컬러 전환과 화력 상승이 전투적/감정적으로 강하다.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45초 방 하나가 반복할 만한가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회피, 정지, 교대, 흔적 회수 판단이 3회 이상 발생한다.</w:t>
            </w:r>
          </w:p>
        </w:tc>
      </w:tr>
    </w:tbl>
    <w:p/>
    <w:p>
      <w:pPr>
        <w:pStyle w:val="Heading1"/>
      </w:pPr>
      <w:r>
        <w:t>8. BM 재정의</w:t>
      </w:r>
    </w:p>
    <w:p>
      <w:r>
        <w:rPr>
          <w:b/>
        </w:rPr>
        <w:t xml:space="preserve">현재 기획은 감성/게임성은 강하지만 BM은 약하다. </w:t>
      </w:r>
      <w:r>
        <w:t>따라서 과금은 공격력 판매보다 감성 소유, 꾸미기, 시즌 수집, 선택형 편의 중심으로 설계해야 한다. 핵심 원칙은 “플레이로 성장하고, 과금으로 둘만의 기억을 꾸미는 게임”이다.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BM 축</w:t>
            </w:r>
          </w:p>
        </w:tc>
        <w:tc>
          <w:tcPr>
            <w:tcW w:type="dxa" w:w="1134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우선도</w:t>
            </w:r>
          </w:p>
        </w:tc>
        <w:tc>
          <w:tcPr>
            <w:tcW w:type="dxa" w:w="3969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551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주의점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코스메틱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냥/뭉 스킨, 장신구, 흔적 FX, Ghost 외형, Eclipse 연출, 팔레트 테마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능력치보다 관계성과 기억을 판매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시즌 패스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달의 주기, 기억의 계절 등 시즌 테마 보상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최종 보상은 페어 스킨/재회 연출이 적합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광고 보상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높음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사망 후 1회 부활, 보상 2배, 카드 리롤, 일일 상자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전투 중이나 공명 연출 중 광고 금지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종 즉시 해금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종은 무료, 나머지는 플레이 또는 과금 해금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유료 종이 명확히 강하면 안 됨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성장 편의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낮음~중간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초반 패키지, 리롤권, 도감 성장 보조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공격력/클리어권 직접 판매는 지양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가챠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낮음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스킨 가챠 정도만 제한적으로 검토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감성 로그라이트 이미지 훼손 위험</w:t>
            </w:r>
          </w:p>
        </w:tc>
      </w:tr>
    </w:tbl>
    <w:p/>
    <w:p>
      <w:pPr>
        <w:pStyle w:val="Heading1"/>
      </w:pPr>
      <w:r>
        <w:t>9. 추천 상품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상품</w:t>
            </w:r>
          </w:p>
        </w:tc>
        <w:tc>
          <w:tcPr>
            <w:tcW w:type="dxa" w:w="340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콘셉트</w:t>
            </w:r>
          </w:p>
        </w:tc>
        <w:tc>
          <w:tcPr>
            <w:tcW w:type="dxa" w:w="340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BM 적합 이유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달빛 약속 세트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냥 은빛 망토 + 뭉 노란 우산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페어 관계성을 직접 강화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벚꽃 흔적 FX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이동 시 붉은 꽃잎 발자국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핵심 메카닉인 흔적을 꾸밈 요소로 전환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별빛 Ghost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비활성 파트너 실루엣 변경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전투 방해 없이 감성 소유감 제공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첫 재회 Eclipse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공명 시 특수 컷인/파티클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궁극 보상 순간을 판매 상품화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겨울 정원 시즌 패스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눈 결정 흔적, 목도리, 로비 배경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시즌 테마와 수집 동기 형성</w:t>
            </w:r>
          </w:p>
        </w:tc>
      </w:tr>
    </w:tbl>
    <w:p/>
    <w:p>
      <w:pPr>
        <w:pStyle w:val="Heading1"/>
      </w:pPr>
      <w:r>
        <w:t>10. 최종 결론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color w:val="2A2A38"/>
                <w:sz w:val="20"/>
              </w:rPr>
              <w:t>최종 방향</w:t>
            </w:r>
          </w:p>
          <w:p>
            <w:r>
              <w:rPr>
                <w:rFonts w:ascii="Malgun Gothic" w:hAnsi="Malgun Gothic" w:eastAsia="Malgun Gothic"/>
                <w:sz w:val="20"/>
              </w:rPr>
              <w:t>백년의 월광은 적을 많이 죽이는 게임보다, 그리움이 전투 동선이 되는 게임이어야 한다. 플레이어는 위험한 곳에 남은 파트너의 흔적을 밟고, 교대와 회피로 버티다가, 마침내 풀컬러 공명을 터뜨리는 쾌감을 반복한다. BM은 이 감정선을 해치지 않는 선에서 둘의 기억, 외형, 흔적, 재회 연출을 소유하게 만드는 방향이 가장 적합하다.</w:t>
            </w:r>
          </w:p>
        </w:tc>
      </w:tr>
    </w:tbl>
    <w:p/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부록. MVP 우선순위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794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340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구현 항목</w:t>
            </w:r>
          </w:p>
        </w:tc>
        <w:tc>
          <w:tcPr>
            <w:tcW w:type="dxa" w:w="4932"/>
            <w:vAlign w:val="center"/>
            <w:shd w:fill="2A2A3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 기준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 하나에서 이동 + 자동 사격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움직이면 생존, 멈추면 공격의 기본 감각 확인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적 1종 추적 AI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플레이어 위치를 압박하는 최소 전투 형성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흔적 생성 + 파트너 흔적 회수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흔적이 이동 목표가 되는지 확인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냥/뭉 교대 + 팔레트 스왑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교대가 전술과 상태 변화로 느껴지는지 확인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Ghost 스프라이트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비활성 파트너 존재감과 판독성 확인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공명 게이지 + Eclipse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풀컬러 보상과 화력 상승 확인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45초 전투방 반복 테스트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짧은 방 하나가 반복 플레이 가능한지 확인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코스메틱 3종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흔적 FX, Ghost, Eclipse 연출의 BM 가능성 확인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A2A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A52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A2A3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